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Image Caption Document</w:t>
      </w:r>
    </w:p>
    <w:p>
      <w:pPr>
        <w:pStyle w:val="Heading1"/>
      </w:pPr>
      <w:r>
        <w:t>Architecture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1: The overall network architecture.</w:t>
      </w:r>
    </w:p>
    <w:p>
      <w:r>
        <w:t>The diagram shows the pipeline.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