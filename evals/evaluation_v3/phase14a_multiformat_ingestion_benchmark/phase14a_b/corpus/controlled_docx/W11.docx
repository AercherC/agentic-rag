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Nested Merged Table Document</w:t>
      </w:r>
    </w:p>
    <w:p>
      <w:pPr>
        <w:pStyle w:val="Heading1"/>
      </w:pPr>
      <w:r>
        <w:t>Complex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  <w:vMerge w:val="restart"/>
          </w:tcPr>
          <w:p>
            <w:r>
              <w:t>North</w:t>
            </w:r>
          </w:p>
          <w:p>
            <w:r>
              <w:t>North</w:t>
            </w:r>
          </w:p>
        </w:tc>
        <w:tc>
          <w:tcPr>
            <w:tcW w:type="dxa" w:w="2880"/>
          </w:tcPr>
          <w:p>
            <w:r>
              <w:t>CD</w:t>
            </w:r>
          </w:p>
        </w:tc>
        <w:tc>
          <w:tcPr>
            <w:tcW w:type="dxa" w:w="2880"/>
          </w:tcPr>
          <w:p>
            <w:r>
              <w:t>8.1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Params</w:t>
            </w:r>
          </w:p>
        </w:tc>
      </w:tr>
      <w:tr>
        <w:tc>
          <w:tcPr>
            <w:tcW w:type="dxa" w:w="4320"/>
          </w:tcPr>
          <w:p>
            <w:r>
              <w:t>Small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Detail</w:t>
                  </w:r>
                </w:p>
              </w:tc>
              <w:tc>
                <w:tcPr>
                  <w:tcW w:type="dxa" w:w="2160"/>
                </w:tcPr>
                <w:p>
                  <w:r>
                    <w:t>Note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Encoder</w:t>
                  </w:r>
                </w:p>
              </w:tc>
              <w:tc>
                <w:tcPr>
                  <w:tcW w:type="dxa" w:w="2160"/>
                </w:tcPr>
                <w:p>
                  <w:r>
                    <w:t>frozen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1M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