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Textbox Document</w:t>
      </w:r>
    </w:p>
    <w:p>
      <w:pPr>
        <w:pStyle w:val="Heading1"/>
      </w:pPr>
      <w:r>
        <w:t>Main Body</w:t>
      </w:r>
    </w:p>
    <w:p>
      <w:r>
        <w:t>This paragraph appears first in the tree.</w:t>
      </w:r>
    </w:p>
    <w:p>
      <w:r>
        <w:drawing>
          <wp:anchor wp:distT="0" wp:distB="0" wp:distL="0" wp:distR="0" wp:simplePos="0" wp:relativeHeight="251658240" wp:behindDoc="0" wp:locked="0" wp:layoutInCell="1" wp:allowOverlap="1">
            <wp:simplePos wp:x="0" wp:y="0"/>
            <wp:positionH wp:relativeFrom="column"/>
            <wp:posOffset>0</wp:posOffset>
            <wp:positionV wp:relativeFrom="paragraph"/>
            <wp:posOffset>0</wp:posOffset>
            <wp:extent wp:cx="2400000" wp:cy="1200000"/>
            <wp:effectExtent wp:l="0" wp:t="0" wp:r="0" wp:b="0"/>
            <wp:docPr wp:id="1" wp:name="TextBox"/>
            <wps:wsp>
              <wps:cnvPr wps:id="1" wps:name="TextBox"/>
              <wps:spPr>
                <a:xfrm xmlns:a="http://schemas.openxmlformats.org/drawingml/2006/main">
                  <a:off x="0" y="0"/>
                  <a:ext cx="2400000" cy="1200000"/>
                </a:xfrm>
                <a:prstGeom xmlns:a="http://schemas.openxmlformats.org/drawingml/2006/main" prst="rect"/>
              </wps:spPr>
              <wps:txbx>
                <w:txbxContent>
                  <w:p>
                    <w:r>
                      <w:t>Side note rendered as a floating textbox.</w:t>
                    </w:r>
                  </w:p>
                </w:txbxContent>
              </wps:txbx>
            </wps:wsp>
            <wps:bodyPr/>
          </wp:anchor>
        </w:drawing>
      </w:r>
    </w:p>
    <w:p>
      <w:r>
        <w:t>This paragraph appears after the textbox in the tree.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