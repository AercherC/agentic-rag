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Badly Styled Document</w:t>
      </w:r>
    </w:p>
    <w:p>
      <w:r>
        <w:rPr>
          <w:b/>
          <w:sz w:val="32"/>
        </w:rPr>
        <w:t>Introduction</w:t>
      </w:r>
    </w:p>
    <w:p>
      <w:r>
        <w:t>Body text under the fake heading.</w:t>
      </w:r>
    </w:p>
    <w:p>
      <w:r>
        <w:rPr>
          <w:b/>
          <w:sz w:val="26"/>
        </w:rPr>
        <w:t>1.1 1.1 Background</w:t>
      </w:r>
    </w:p>
    <w:p>
      <w:r>
        <w:t>More body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