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Multi-level Heading Document</w:t>
      </w:r>
    </w:p>
    <w:p>
      <w:pPr>
        <w:pStyle w:val="Heading1"/>
      </w:pPr>
      <w:r>
        <w:t>1 Introduction</w:t>
      </w:r>
    </w:p>
    <w:p>
      <w:pPr>
        <w:pStyle w:val="Heading2"/>
      </w:pPr>
      <w:r>
        <w:t>1.1 Background</w:t>
      </w:r>
    </w:p>
    <w:p>
      <w:pPr>
        <w:pStyle w:val="Heading3"/>
      </w:pPr>
      <w:r>
        <w:t>1.1.1 Motivation</w:t>
      </w:r>
    </w:p>
    <w:p>
      <w:r>
        <w:t>Motivation body text.</w:t>
      </w:r>
    </w:p>
    <w:p>
      <w:pPr>
        <w:pStyle w:val="Heading2"/>
      </w:pPr>
      <w:r>
        <w:t>1.2 Related 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