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Interleaved Order Document</w:t>
      </w:r>
    </w:p>
    <w:p>
      <w:r>
        <w:t>Intro paragraph before the first table.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Name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Alpha</w:t>
            </w:r>
          </w:p>
        </w:tc>
      </w:tr>
    </w:tbl>
    <w:p>
      <w:r>
        <w:t>Middle paragraph between the two tables.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Score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0.91</w:t>
            </w:r>
          </w:p>
        </w:tc>
      </w:tr>
    </w:tbl>
    <w:p>
      <w:r>
        <w:t>Closing paragraph after the second 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